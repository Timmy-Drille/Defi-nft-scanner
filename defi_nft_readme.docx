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DeFi/NFT Scanner Bot</w:t>
      </w:r>
    </w:p>
    <w:p>
      <w:r>
        <w:t># DeFi/NFT Project Scanner Bot</w:t>
      </w:r>
    </w:p>
    <w:p/>
    <w:p>
      <w:r>
        <w:t>A Telegram bot that automatically discovers newly launched DeFi and NFT projects with small communities (X followers &lt; 200, Telegram/Discord members &lt; 50).</w:t>
      </w:r>
    </w:p>
    <w:p/>
    <w:p>
      <w:r>
        <w:t>## Features</w:t>
      </w:r>
    </w:p>
    <w:p/>
    <w:p>
      <w:r>
        <w:t>- ✅ Automatic hourly scans for new projects</w:t>
      </w:r>
    </w:p>
    <w:p>
      <w:r>
        <w:t>- ✅ Quick summary notifications with detailed view option</w:t>
      </w:r>
    </w:p>
    <w:p>
      <w:r>
        <w:t>- ✅ Filters by social media metrics</w:t>
      </w:r>
    </w:p>
    <w:p>
      <w:r>
        <w:t>- ✅ Manual scan command</w:t>
      </w:r>
    </w:p>
    <w:p>
      <w:r>
        <w:t>- ✅ Project statistics tracking</w:t>
      </w:r>
    </w:p>
    <w:p/>
    <w:p>
      <w:r>
        <w:t>## Commands</w:t>
      </w:r>
    </w:p>
    <w:p/>
    <w:p>
      <w:r>
        <w:t>- `/start` - Start the bot and get instructions</w:t>
      </w:r>
    </w:p>
    <w:p>
      <w:r>
        <w:t>- `/scan` - Manually trigger a scan for new projects</w:t>
      </w:r>
    </w:p>
    <w:p>
      <w:r>
        <w:t>- `/stats` - View bot statistics</w:t>
      </w:r>
    </w:p>
    <w:p/>
    <w:p>
      <w:r>
        <w:t>## Setup for Render Deployment</w:t>
      </w:r>
    </w:p>
    <w:p/>
    <w:p>
      <w:r>
        <w:t>### 1. Create a GitHub Repository</w:t>
      </w:r>
    </w:p>
    <w:p/>
    <w:p>
      <w:r>
        <w:t>1. Go to https://github.com and sign up for a free account</w:t>
      </w:r>
    </w:p>
    <w:p>
      <w:r>
        <w:t>2. Create a new repository (call it something like `defi-nft-scanner`)</w:t>
      </w:r>
    </w:p>
    <w:p>
      <w:r>
        <w:t>3. Make it **Public** (required for Render free tier)</w:t>
      </w:r>
    </w:p>
    <w:p>
      <w:r>
        <w:t>4. Upload these files:</w:t>
      </w:r>
    </w:p>
    <w:p>
      <w:r>
        <w:t xml:space="preserve">   - `defi_nft_bot.py`</w:t>
      </w:r>
    </w:p>
    <w:p>
      <w:r>
        <w:t xml:space="preserve">   - `requirements.txt`</w:t>
      </w:r>
    </w:p>
    <w:p>
      <w:r>
        <w:t xml:space="preserve">   - `README.md`</w:t>
      </w:r>
    </w:p>
    <w:p>
      <w:r>
        <w:t xml:space="preserve">   - `.gitignore`</w:t>
      </w:r>
    </w:p>
    <w:p>
      <w:r>
        <w:t xml:space="preserve">   - `.env.example`</w:t>
      </w:r>
    </w:p>
    <w:p/>
    <w:p>
      <w:r>
        <w:t>Important: Do NOT upload a file called `.env` - this should stay private!</w:t>
      </w:r>
    </w:p>
    <w:p/>
    <w:p>
      <w:r>
        <w:t>### 2. Deploy to Render</w:t>
      </w:r>
    </w:p>
    <w:p/>
    <w:p>
      <w:r>
        <w:t>1. Go to https://render.com and sign up (use your GitHub account)</w:t>
      </w:r>
    </w:p>
    <w:p>
      <w:r>
        <w:t>2. Click "New +" and select "Web Service"</w:t>
      </w:r>
    </w:p>
    <w:p>
      <w:r>
        <w:t>3. Connect your GitHub repository</w:t>
      </w:r>
    </w:p>
    <w:p>
      <w:r>
        <w:t>4. Configure the service:</w:t>
      </w:r>
    </w:p>
    <w:p>
      <w:r>
        <w:t xml:space="preserve">   - Name: defi-nft-bot (or any name)</w:t>
      </w:r>
    </w:p>
    <w:p>
      <w:r>
        <w:t xml:space="preserve">   - Environment: Python 3</w:t>
      </w:r>
    </w:p>
    <w:p>
      <w:r>
        <w:t xml:space="preserve">   - Build Command: pip install -r requirements.txt</w:t>
      </w:r>
    </w:p>
    <w:p>
      <w:r>
        <w:t xml:space="preserve">   - Start Command: python defi_nft_bot.py</w:t>
      </w:r>
    </w:p>
    <w:p>
      <w:r>
        <w:t xml:space="preserve">   - Instance Type: Free</w:t>
      </w:r>
    </w:p>
    <w:p/>
    <w:p>
      <w:r>
        <w:t>5. Add Environment Variables:</w:t>
      </w:r>
    </w:p>
    <w:p>
      <w:r>
        <w:t xml:space="preserve">   TELEGRAM_BOT_TOKEN  </w:t>
      </w:r>
    </w:p>
    <w:p>
      <w:r>
        <w:t xml:space="preserve">   COINGECKO_API_KEY  </w:t>
      </w:r>
    </w:p>
    <w:p/>
    <w:p>
      <w:r>
        <w:t>6. Click "Create Web Service"</w:t>
      </w:r>
    </w:p>
    <w:p/>
    <w:p>
      <w:r>
        <w:t>### 3. Start Using the Bot</w:t>
      </w:r>
    </w:p>
    <w:p/>
    <w:p>
      <w:r>
        <w:t>1. Open Telegram</w:t>
      </w:r>
    </w:p>
    <w:p>
      <w:r>
        <w:t>2. Search for your bot</w:t>
      </w:r>
    </w:p>
    <w:p>
      <w:r>
        <w:t>3. Send `/start` to begin</w:t>
      </w:r>
    </w:p>
    <w:p>
      <w:r>
        <w:t>4. The bot will scan every hour automatically</w:t>
      </w:r>
    </w:p>
    <w:p/>
    <w:p>
      <w:r>
        <w:t>## How It Works</w:t>
      </w:r>
    </w:p>
    <w:p/>
    <w:p>
      <w:r>
        <w:t>1. The bot scans CoinGecko for new coins</w:t>
      </w:r>
    </w:p>
    <w:p>
      <w:r>
        <w:t>2. Filters based on social metrics</w:t>
      </w:r>
    </w:p>
    <w:p>
      <w:r>
        <w:t>3. Sends summary notifications</w:t>
      </w:r>
    </w:p>
    <w:p>
      <w:r>
        <w:t>4. Allows full details view</w:t>
      </w:r>
    </w:p>
    <w:p/>
    <w:p>
      <w:r>
        <w:t>## Notes</w:t>
      </w:r>
    </w:p>
    <w:p/>
    <w:p>
      <w:r>
        <w:t>- The bot caches sent projects</w:t>
      </w:r>
    </w:p>
    <w:p>
      <w:r>
        <w:t>- Rate limiting is built-in</w:t>
      </w:r>
    </w:p>
    <w:p>
      <w:r>
        <w:t>- Free Render tier supports 24/7 use</w:t>
      </w:r>
    </w:p>
    <w:p/>
    <w:p>
      <w:r>
        <w:t>## Troubleshooting</w:t>
      </w:r>
    </w:p>
    <w:p/>
    <w:p>
      <w:r>
        <w:t>Bot not responding?</w:t>
      </w:r>
    </w:p>
    <w:p>
      <w:r>
        <w:t>- Send `/start`</w:t>
      </w:r>
    </w:p>
    <w:p>
      <w:r>
        <w:t>- Check logs</w:t>
      </w:r>
    </w:p>
    <w:p/>
    <w:p>
      <w:r>
        <w:t>No projects found?</w:t>
      </w:r>
    </w:p>
    <w:p>
      <w:r>
        <w:t>- Normal with strict filters</w:t>
      </w:r>
    </w:p>
    <w:p/>
    <w:p>
      <w:r>
        <w:t>Want to adjust criteria?</w:t>
      </w:r>
    </w:p>
    <w:p>
      <w:r>
        <w:t>- Edit filtering logic in the code</w:t>
      </w:r>
    </w:p>
    <w:p/>
    <w:p>
      <w:r>
        <w:t>## Support</w:t>
      </w:r>
    </w:p>
    <w:p/>
    <w:p>
      <w:r>
        <w:t>Check deployment logs or code comments.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